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E32C01" w14:textId="21432892" w:rsidR="00B043C3" w:rsidRPr="00B043C3" w:rsidRDefault="00B043C3" w:rsidP="00B043C3">
      <w:pPr>
        <w:pStyle w:val="Heading1"/>
        <w:tabs>
          <w:tab w:val="left" w:pos="-426"/>
        </w:tabs>
        <w:ind w:left="-426" w:right="-858"/>
        <w:rPr>
          <w:rFonts w:ascii="Times New Roman" w:hAnsi="Times New Roman" w:cs="Times New Roman"/>
          <w:color w:val="EE0000"/>
        </w:rPr>
      </w:pPr>
      <w:r w:rsidRPr="00B043C3">
        <w:rPr>
          <w:rFonts w:ascii="Times New Roman" w:hAnsi="Times New Roman" w:cs="Times New Roman"/>
          <w:color w:val="EE0000"/>
        </w:rPr>
        <w:t>AI-POWERED NUTRITION ANALYZER FOR FITNESS</w:t>
      </w:r>
      <w:r w:rsidRPr="00B043C3">
        <w:rPr>
          <w:rFonts w:ascii="Times New Roman" w:hAnsi="Times New Roman" w:cs="Times New Roman"/>
          <w:color w:val="EE0000"/>
        </w:rPr>
        <w:t xml:space="preserve"> </w:t>
      </w:r>
      <w:r w:rsidRPr="00B043C3">
        <w:rPr>
          <w:rFonts w:ascii="Times New Roman" w:hAnsi="Times New Roman" w:cs="Times New Roman"/>
          <w:color w:val="EE0000"/>
        </w:rPr>
        <w:t>ENTHUSIASTS</w:t>
      </w:r>
    </w:p>
    <w:p w14:paraId="27FF410F" w14:textId="33DEC05A" w:rsidR="00D77E94" w:rsidRPr="00241AA3" w:rsidRDefault="00D77E94">
      <w:pPr>
        <w:rPr>
          <w:rFonts w:ascii="Times New Roman" w:hAnsi="Times New Roman" w:cs="Times New Roman"/>
          <w:sz w:val="24"/>
          <w:szCs w:val="24"/>
        </w:rPr>
      </w:pPr>
    </w:p>
    <w:p w14:paraId="08CB61BE" w14:textId="366FB2C7" w:rsidR="00575AD9" w:rsidRDefault="00C67414" w:rsidP="002B58C4">
      <w:pPr>
        <w:pStyle w:val="ListParagraph"/>
        <w:numPr>
          <w:ilvl w:val="0"/>
          <w:numId w:val="10"/>
        </w:numPr>
        <w:rPr>
          <w:rFonts w:ascii="Times New Roman" w:hAnsi="Times New Roman" w:cs="Times New Roman"/>
          <w:b/>
          <w:bCs/>
          <w:sz w:val="24"/>
          <w:szCs w:val="24"/>
        </w:rPr>
      </w:pPr>
      <w:r w:rsidRPr="00575AD9">
        <w:rPr>
          <w:rFonts w:ascii="Times New Roman" w:hAnsi="Times New Roman" w:cs="Times New Roman"/>
          <w:b/>
          <w:bCs/>
          <w:sz w:val="24"/>
          <w:szCs w:val="24"/>
        </w:rPr>
        <w:t>TEAM MEMBERS:</w:t>
      </w:r>
    </w:p>
    <w:p w14:paraId="4DB9303E" w14:textId="77777777" w:rsidR="002B58C4" w:rsidRPr="002B58C4" w:rsidRDefault="002B58C4" w:rsidP="002B58C4">
      <w:pPr>
        <w:pStyle w:val="ListParagraph"/>
        <w:rPr>
          <w:rFonts w:ascii="Times New Roman" w:hAnsi="Times New Roman" w:cs="Times New Roman"/>
          <w:b/>
          <w:bCs/>
          <w:sz w:val="24"/>
          <w:szCs w:val="24"/>
        </w:rPr>
      </w:pPr>
    </w:p>
    <w:p w14:paraId="3FD9ED76" w14:textId="4EB87F69" w:rsidR="00575AD9" w:rsidRPr="002B58C4" w:rsidRDefault="00CD50FF" w:rsidP="00575AD9">
      <w:pPr>
        <w:pStyle w:val="ListParagraph"/>
        <w:rPr>
          <w:rFonts w:ascii="Times New Roman" w:hAnsi="Times New Roman" w:cs="Times New Roman"/>
          <w:sz w:val="24"/>
          <w:szCs w:val="24"/>
        </w:rPr>
      </w:pPr>
      <w:r>
        <w:rPr>
          <w:rFonts w:ascii="Times New Roman" w:hAnsi="Times New Roman" w:cs="Times New Roman"/>
          <w:b/>
          <w:bCs/>
          <w:sz w:val="24"/>
          <w:szCs w:val="24"/>
        </w:rPr>
        <w:t>T</w:t>
      </w:r>
      <w:r w:rsidR="00575AD9">
        <w:rPr>
          <w:rFonts w:ascii="Times New Roman" w:hAnsi="Times New Roman" w:cs="Times New Roman"/>
          <w:b/>
          <w:bCs/>
          <w:sz w:val="24"/>
          <w:szCs w:val="24"/>
        </w:rPr>
        <w:t>eam</w:t>
      </w:r>
      <w:r w:rsidR="001C2E3C">
        <w:rPr>
          <w:rFonts w:ascii="Times New Roman" w:hAnsi="Times New Roman" w:cs="Times New Roman"/>
          <w:b/>
          <w:bCs/>
          <w:sz w:val="24"/>
          <w:szCs w:val="24"/>
        </w:rPr>
        <w:t xml:space="preserve"> </w:t>
      </w:r>
      <w:r w:rsidR="000349A3">
        <w:rPr>
          <w:rFonts w:ascii="Times New Roman" w:hAnsi="Times New Roman" w:cs="Times New Roman"/>
          <w:b/>
          <w:bCs/>
          <w:sz w:val="24"/>
          <w:szCs w:val="24"/>
        </w:rPr>
        <w:t xml:space="preserve">Leader: </w:t>
      </w:r>
      <w:r w:rsidR="000349A3" w:rsidRPr="002B58C4">
        <w:rPr>
          <w:rFonts w:ascii="Times New Roman" w:hAnsi="Times New Roman" w:cs="Times New Roman"/>
          <w:sz w:val="24"/>
          <w:szCs w:val="24"/>
        </w:rPr>
        <w:t>Syed</w:t>
      </w:r>
      <w:r w:rsidR="00822120" w:rsidRPr="002B58C4">
        <w:rPr>
          <w:rFonts w:ascii="Times New Roman" w:hAnsi="Times New Roman" w:cs="Times New Roman"/>
          <w:sz w:val="24"/>
          <w:szCs w:val="24"/>
        </w:rPr>
        <w:t>.</w:t>
      </w:r>
      <w:r w:rsidR="001C2E3C" w:rsidRPr="002B58C4">
        <w:rPr>
          <w:rFonts w:ascii="Times New Roman" w:hAnsi="Times New Roman" w:cs="Times New Roman"/>
          <w:sz w:val="24"/>
          <w:szCs w:val="24"/>
        </w:rPr>
        <w:t xml:space="preserve"> </w:t>
      </w:r>
      <w:r w:rsidR="00822120" w:rsidRPr="002B58C4">
        <w:rPr>
          <w:rFonts w:ascii="Times New Roman" w:hAnsi="Times New Roman" w:cs="Times New Roman"/>
          <w:sz w:val="24"/>
          <w:szCs w:val="24"/>
        </w:rPr>
        <w:t>Muskan(</w:t>
      </w:r>
      <w:r w:rsidR="001C2E3C" w:rsidRPr="002B58C4">
        <w:rPr>
          <w:rFonts w:ascii="Times New Roman" w:hAnsi="Times New Roman" w:cs="Times New Roman"/>
          <w:sz w:val="24"/>
          <w:szCs w:val="24"/>
        </w:rPr>
        <w:t>228X1A05H6).</w:t>
      </w:r>
    </w:p>
    <w:p w14:paraId="785A0CD4" w14:textId="7538055D" w:rsidR="001C2E3C" w:rsidRPr="002B58C4" w:rsidRDefault="001C2E3C" w:rsidP="00575AD9">
      <w:pPr>
        <w:pStyle w:val="ListParagraph"/>
        <w:rPr>
          <w:rFonts w:ascii="Times New Roman" w:hAnsi="Times New Roman" w:cs="Times New Roman"/>
          <w:sz w:val="24"/>
          <w:szCs w:val="24"/>
        </w:rPr>
      </w:pPr>
      <w:r>
        <w:rPr>
          <w:rFonts w:ascii="Times New Roman" w:hAnsi="Times New Roman" w:cs="Times New Roman"/>
          <w:b/>
          <w:bCs/>
          <w:sz w:val="24"/>
          <w:szCs w:val="24"/>
        </w:rPr>
        <w:t xml:space="preserve">Team Member: </w:t>
      </w:r>
      <w:r w:rsidR="008F13F3" w:rsidRPr="002B58C4">
        <w:rPr>
          <w:rFonts w:ascii="Times New Roman" w:hAnsi="Times New Roman" w:cs="Times New Roman"/>
          <w:sz w:val="24"/>
          <w:szCs w:val="24"/>
        </w:rPr>
        <w:t>Tatiparthi. Revanth Reddy</w:t>
      </w:r>
      <w:r w:rsidR="008625E4" w:rsidRPr="002B58C4">
        <w:rPr>
          <w:rFonts w:ascii="Times New Roman" w:hAnsi="Times New Roman" w:cs="Times New Roman"/>
          <w:sz w:val="24"/>
          <w:szCs w:val="24"/>
        </w:rPr>
        <w:t>(228X1A05H7).</w:t>
      </w:r>
    </w:p>
    <w:p w14:paraId="1250A52D" w14:textId="747C9AE4" w:rsidR="008625E4" w:rsidRPr="002B58C4" w:rsidRDefault="008625E4" w:rsidP="00575AD9">
      <w:pPr>
        <w:pStyle w:val="ListParagraph"/>
        <w:rPr>
          <w:rFonts w:ascii="Times New Roman" w:hAnsi="Times New Roman" w:cs="Times New Roman"/>
          <w:sz w:val="24"/>
          <w:szCs w:val="24"/>
        </w:rPr>
      </w:pPr>
      <w:r>
        <w:rPr>
          <w:rFonts w:ascii="Times New Roman" w:hAnsi="Times New Roman" w:cs="Times New Roman"/>
          <w:b/>
          <w:bCs/>
          <w:sz w:val="24"/>
          <w:szCs w:val="24"/>
        </w:rPr>
        <w:t xml:space="preserve">Team Member: </w:t>
      </w:r>
      <w:r w:rsidR="002F0B49" w:rsidRPr="002B58C4">
        <w:rPr>
          <w:rFonts w:ascii="Times New Roman" w:hAnsi="Times New Roman" w:cs="Times New Roman"/>
          <w:sz w:val="24"/>
          <w:szCs w:val="24"/>
        </w:rPr>
        <w:t>Gonugunta. Bhavani Sankar Sai(228X1A05I4).</w:t>
      </w:r>
    </w:p>
    <w:p w14:paraId="55FF834E" w14:textId="77777777" w:rsidR="002F0B49" w:rsidRPr="002B58C4" w:rsidRDefault="002F0B49" w:rsidP="00575AD9">
      <w:pPr>
        <w:pStyle w:val="ListParagraph"/>
        <w:rPr>
          <w:rFonts w:ascii="Times New Roman" w:hAnsi="Times New Roman" w:cs="Times New Roman"/>
          <w:sz w:val="24"/>
          <w:szCs w:val="24"/>
        </w:rPr>
      </w:pPr>
    </w:p>
    <w:p w14:paraId="27FF4113" w14:textId="547CA3A6" w:rsidR="00D77E94" w:rsidRPr="00241AA3" w:rsidRDefault="00BF7114">
      <w:pPr>
        <w:pStyle w:val="Heading2"/>
        <w:rPr>
          <w:rFonts w:ascii="Times New Roman" w:hAnsi="Times New Roman" w:cs="Times New Roman"/>
          <w:sz w:val="24"/>
          <w:szCs w:val="24"/>
        </w:rPr>
      </w:pPr>
      <w:r w:rsidRPr="00241AA3">
        <w:rPr>
          <w:rFonts w:ascii="Times New Roman" w:hAnsi="Times New Roman" w:cs="Times New Roman"/>
          <w:sz w:val="24"/>
          <w:szCs w:val="24"/>
        </w:rPr>
        <w:t>1. Introduction</w:t>
      </w:r>
      <w:r w:rsidR="002B58C4">
        <w:rPr>
          <w:rFonts w:ascii="Times New Roman" w:hAnsi="Times New Roman" w:cs="Times New Roman"/>
          <w:sz w:val="24"/>
          <w:szCs w:val="24"/>
        </w:rPr>
        <w:t>:</w:t>
      </w:r>
    </w:p>
    <w:p w14:paraId="27FF4114"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The AI-powered Nutrition Analyzer for Fitness Enthusiasts is an innovative solution that uses artificial intelligence (AI) to help individuals analyze, monitor, and optimize their nutritional intake. The system is designed to support fitness goals by processing user dietary data, preferences, and objectives to provide personalized nutritional insights. This project empowers users with data-driven recommendations to maintain a healthy lifestyle effectively.</w:t>
      </w:r>
    </w:p>
    <w:p w14:paraId="27FF4115" w14:textId="4C9EEB13" w:rsidR="00D77E94" w:rsidRPr="00241AA3" w:rsidRDefault="00BF7114">
      <w:pPr>
        <w:pStyle w:val="Heading2"/>
        <w:rPr>
          <w:rFonts w:ascii="Times New Roman" w:hAnsi="Times New Roman" w:cs="Times New Roman"/>
          <w:sz w:val="24"/>
          <w:szCs w:val="24"/>
        </w:rPr>
      </w:pPr>
      <w:r w:rsidRPr="00241AA3">
        <w:rPr>
          <w:rFonts w:ascii="Times New Roman" w:hAnsi="Times New Roman" w:cs="Times New Roman"/>
          <w:sz w:val="24"/>
          <w:szCs w:val="24"/>
        </w:rPr>
        <w:t>2. Project Objectives</w:t>
      </w:r>
      <w:r w:rsidR="002B58C4">
        <w:rPr>
          <w:rFonts w:ascii="Times New Roman" w:hAnsi="Times New Roman" w:cs="Times New Roman"/>
          <w:sz w:val="24"/>
          <w:szCs w:val="24"/>
        </w:rPr>
        <w:t>:</w:t>
      </w:r>
    </w:p>
    <w:p w14:paraId="27FF4116"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 Understand fundamental concepts and techniques of Convolutional Neural Networks (CNNs)</w:t>
      </w:r>
      <w:r w:rsidRPr="00241AA3">
        <w:rPr>
          <w:rFonts w:ascii="Times New Roman" w:hAnsi="Times New Roman" w:cs="Times New Roman"/>
          <w:sz w:val="24"/>
          <w:szCs w:val="24"/>
        </w:rPr>
        <w:br/>
        <w:t>• Gain knowledge on handling and preprocessing image data</w:t>
      </w:r>
      <w:r w:rsidRPr="00241AA3">
        <w:rPr>
          <w:rFonts w:ascii="Times New Roman" w:hAnsi="Times New Roman" w:cs="Times New Roman"/>
          <w:sz w:val="24"/>
          <w:szCs w:val="24"/>
        </w:rPr>
        <w:br/>
        <w:t>• Build and train an AI model for food image classification</w:t>
      </w:r>
      <w:r w:rsidRPr="00241AA3">
        <w:rPr>
          <w:rFonts w:ascii="Times New Roman" w:hAnsi="Times New Roman" w:cs="Times New Roman"/>
          <w:sz w:val="24"/>
          <w:szCs w:val="24"/>
        </w:rPr>
        <w:br/>
        <w:t>• Develop a Flask-based web application for user interaction</w:t>
      </w:r>
      <w:r w:rsidRPr="00241AA3">
        <w:rPr>
          <w:rFonts w:ascii="Times New Roman" w:hAnsi="Times New Roman" w:cs="Times New Roman"/>
          <w:sz w:val="24"/>
          <w:szCs w:val="24"/>
        </w:rPr>
        <w:br/>
        <w:t>• Provide nutritional information using integrated APIs</w:t>
      </w:r>
    </w:p>
    <w:p w14:paraId="27FF4117" w14:textId="07AD1498" w:rsidR="00D77E94" w:rsidRPr="00241AA3" w:rsidRDefault="00BF7114">
      <w:pPr>
        <w:pStyle w:val="Heading2"/>
        <w:rPr>
          <w:rFonts w:ascii="Times New Roman" w:hAnsi="Times New Roman" w:cs="Times New Roman"/>
          <w:sz w:val="24"/>
          <w:szCs w:val="24"/>
        </w:rPr>
      </w:pPr>
      <w:r w:rsidRPr="00241AA3">
        <w:rPr>
          <w:rFonts w:ascii="Times New Roman" w:hAnsi="Times New Roman" w:cs="Times New Roman"/>
          <w:sz w:val="24"/>
          <w:szCs w:val="24"/>
        </w:rPr>
        <w:t>3. System Scenarios</w:t>
      </w:r>
      <w:r w:rsidR="002B58C4">
        <w:rPr>
          <w:rFonts w:ascii="Times New Roman" w:hAnsi="Times New Roman" w:cs="Times New Roman"/>
          <w:sz w:val="24"/>
          <w:szCs w:val="24"/>
        </w:rPr>
        <w:t>:</w:t>
      </w:r>
    </w:p>
    <w:p w14:paraId="27FF4118"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Scenario 1: Personalized Meal Planning</w:t>
      </w:r>
      <w:r w:rsidRPr="00241AA3">
        <w:rPr>
          <w:rFonts w:ascii="Times New Roman" w:hAnsi="Times New Roman" w:cs="Times New Roman"/>
          <w:sz w:val="24"/>
          <w:szCs w:val="24"/>
        </w:rPr>
        <w:br/>
        <w:t>Users input preferences and health restrictions to receive balanced meal plans.</w:t>
      </w:r>
    </w:p>
    <w:p w14:paraId="27FF4119"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Scenario 2: Nutrient Analysis and Tracking</w:t>
      </w:r>
      <w:r w:rsidRPr="00241AA3">
        <w:rPr>
          <w:rFonts w:ascii="Times New Roman" w:hAnsi="Times New Roman" w:cs="Times New Roman"/>
          <w:sz w:val="24"/>
          <w:szCs w:val="24"/>
        </w:rPr>
        <w:br/>
        <w:t>Tracks food intake and provides real-time nutrient feedback.</w:t>
      </w:r>
    </w:p>
    <w:p w14:paraId="27FF411A"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Scenario 3: Recipe Enhancement</w:t>
      </w:r>
      <w:r w:rsidRPr="00241AA3">
        <w:rPr>
          <w:rFonts w:ascii="Times New Roman" w:hAnsi="Times New Roman" w:cs="Times New Roman"/>
          <w:sz w:val="24"/>
          <w:szCs w:val="24"/>
        </w:rPr>
        <w:br/>
        <w:t>Suggests recipe modifications for healthier alternatives.</w:t>
      </w:r>
    </w:p>
    <w:p w14:paraId="27FF411B" w14:textId="15FBB2C9" w:rsidR="00D77E94" w:rsidRPr="00241AA3" w:rsidRDefault="00BF7114">
      <w:pPr>
        <w:pStyle w:val="Heading2"/>
        <w:rPr>
          <w:rFonts w:ascii="Times New Roman" w:hAnsi="Times New Roman" w:cs="Times New Roman"/>
          <w:sz w:val="24"/>
          <w:szCs w:val="24"/>
        </w:rPr>
      </w:pPr>
      <w:r w:rsidRPr="00241AA3">
        <w:rPr>
          <w:rFonts w:ascii="Times New Roman" w:hAnsi="Times New Roman" w:cs="Times New Roman"/>
          <w:sz w:val="24"/>
          <w:szCs w:val="24"/>
        </w:rPr>
        <w:t>4. Technical Architecture</w:t>
      </w:r>
      <w:r w:rsidR="002B58C4">
        <w:rPr>
          <w:rFonts w:ascii="Times New Roman" w:hAnsi="Times New Roman" w:cs="Times New Roman"/>
          <w:sz w:val="24"/>
          <w:szCs w:val="24"/>
        </w:rPr>
        <w:t>:</w:t>
      </w:r>
    </w:p>
    <w:p w14:paraId="27FF411C"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 xml:space="preserve">The system architecture involves an AI-based model integrated into a Flask web framework. Users interact through a UI that allows uploading food images. The backend model, built using CNNs, classifies the food and retrieves its nutritional information via </w:t>
      </w:r>
      <w:r w:rsidRPr="00241AA3">
        <w:rPr>
          <w:rFonts w:ascii="Times New Roman" w:hAnsi="Times New Roman" w:cs="Times New Roman"/>
          <w:sz w:val="24"/>
          <w:szCs w:val="24"/>
        </w:rPr>
        <w:lastRenderedPageBreak/>
        <w:t>API integration.</w:t>
      </w:r>
      <w:r w:rsidRPr="00241AA3">
        <w:rPr>
          <w:rFonts w:ascii="Times New Roman" w:eastAsia="Times New Roman" w:hAnsi="Times New Roman" w:cs="Times New Roman"/>
          <w:noProof/>
          <w:color w:val="000000"/>
          <w:sz w:val="24"/>
          <w:szCs w:val="24"/>
          <w:bdr w:val="none" w:sz="0" w:space="0" w:color="auto" w:frame="1"/>
          <w:lang w:eastAsia="en-IN"/>
        </w:rPr>
        <w:t xml:space="preserve"> </w:t>
      </w:r>
      <w:r w:rsidRPr="00241AA3">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27FF4144" wp14:editId="27FF4145">
            <wp:extent cx="5486400" cy="2173458"/>
            <wp:effectExtent l="0" t="0" r="0" b="0"/>
            <wp:docPr id="1" name="Picture 1" descr="https://lh5.googleusercontent.com/yujiSpNtNeQY-cWpzWqz7hl1ZqIfkRBfOd_X9c3Kp4bW813ZbwvN96vYmTpvZqK7cS--K12no086PLue3Ofp8Zggu9Vplm3xkFZpeCwDV2fazkUM_vpBOvHzh2jYFsdQogqVm1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ujiSpNtNeQY-cWpzWqz7hl1ZqIfkRBfOd_X9c3Kp4bW813ZbwvN96vYmTpvZqK7cS--K12no086PLue3Ofp8Zggu9Vplm3xkFZpeCwDV2fazkUM_vpBOvHzh2jYFsdQogqVm1M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173458"/>
                    </a:xfrm>
                    <a:prstGeom prst="rect">
                      <a:avLst/>
                    </a:prstGeom>
                    <a:noFill/>
                    <a:ln>
                      <a:noFill/>
                    </a:ln>
                  </pic:spPr>
                </pic:pic>
              </a:graphicData>
            </a:graphic>
          </wp:inline>
        </w:drawing>
      </w:r>
    </w:p>
    <w:p w14:paraId="27FF411D" w14:textId="740678E5" w:rsidR="00BF7114" w:rsidRPr="00241AA3" w:rsidRDefault="00BF7114">
      <w:pPr>
        <w:pStyle w:val="Heading2"/>
        <w:rPr>
          <w:rFonts w:ascii="Times New Roman" w:hAnsi="Times New Roman" w:cs="Times New Roman"/>
          <w:sz w:val="24"/>
          <w:szCs w:val="24"/>
        </w:rPr>
      </w:pPr>
      <w:r w:rsidRPr="00241AA3">
        <w:rPr>
          <w:rFonts w:ascii="Times New Roman" w:hAnsi="Times New Roman" w:cs="Times New Roman"/>
          <w:sz w:val="24"/>
          <w:szCs w:val="24"/>
        </w:rPr>
        <w:t>5.Project Structure</w:t>
      </w:r>
      <w:r w:rsidR="002B58C4">
        <w:rPr>
          <w:rFonts w:ascii="Times New Roman" w:hAnsi="Times New Roman" w:cs="Times New Roman"/>
          <w:sz w:val="24"/>
          <w:szCs w:val="24"/>
        </w:rPr>
        <w:t>:</w:t>
      </w:r>
    </w:p>
    <w:p w14:paraId="27FF411E" w14:textId="77777777" w:rsidR="00BF7114" w:rsidRPr="00241AA3" w:rsidRDefault="00BF7114" w:rsidP="00BF7114">
      <w:pPr>
        <w:rPr>
          <w:rFonts w:ascii="Times New Roman" w:hAnsi="Times New Roman" w:cs="Times New Roman"/>
          <w:sz w:val="24"/>
          <w:szCs w:val="24"/>
        </w:rPr>
      </w:pPr>
      <w:r w:rsidRPr="00241AA3">
        <w:rPr>
          <w:rFonts w:ascii="Times New Roman" w:hAnsi="Times New Roman" w:cs="Times New Roman"/>
          <w:noProof/>
          <w:color w:val="000000"/>
          <w:sz w:val="24"/>
          <w:szCs w:val="24"/>
          <w:bdr w:val="none" w:sz="0" w:space="0" w:color="auto" w:frame="1"/>
        </w:rPr>
        <w:drawing>
          <wp:inline distT="0" distB="0" distL="0" distR="0" wp14:anchorId="27FF4146" wp14:editId="27FF4147">
            <wp:extent cx="3116580" cy="2316480"/>
            <wp:effectExtent l="0" t="0" r="7620" b="7620"/>
            <wp:docPr id="2" name="Picture 2" descr="https://lh3.googleusercontent.com/8sgI1NrM_aQjooig6y59TC81glpfmbZ4qz6jaq3yC65qKx1XDq8hB0t050nuI9S0cV0cWUr-kQklCpiQvUSiUMeCZrHGXsdaGz2klUPK2BDIKzb2Bq801FA30geCyLyrHPAF04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8sgI1NrM_aQjooig6y59TC81glpfmbZ4qz6jaq3yC65qKx1XDq8hB0t050nuI9S0cV0cWUr-kQklCpiQvUSiUMeCZrHGXsdaGz2klUPK2BDIKzb2Bq801FA30geCyLyrHPAF04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6580" cy="2316480"/>
                    </a:xfrm>
                    <a:prstGeom prst="rect">
                      <a:avLst/>
                    </a:prstGeom>
                    <a:noFill/>
                    <a:ln>
                      <a:noFill/>
                    </a:ln>
                  </pic:spPr>
                </pic:pic>
              </a:graphicData>
            </a:graphic>
          </wp:inline>
        </w:drawing>
      </w:r>
    </w:p>
    <w:p w14:paraId="27FF411F" w14:textId="3758EC04" w:rsidR="00D77E94" w:rsidRPr="00241AA3" w:rsidRDefault="00BF7114">
      <w:pPr>
        <w:pStyle w:val="Heading2"/>
        <w:rPr>
          <w:rFonts w:ascii="Times New Roman" w:hAnsi="Times New Roman" w:cs="Times New Roman"/>
          <w:sz w:val="24"/>
          <w:szCs w:val="24"/>
        </w:rPr>
      </w:pPr>
      <w:r w:rsidRPr="00241AA3">
        <w:rPr>
          <w:rFonts w:ascii="Times New Roman" w:hAnsi="Times New Roman" w:cs="Times New Roman"/>
          <w:sz w:val="24"/>
          <w:szCs w:val="24"/>
        </w:rPr>
        <w:t>6. Project Flow</w:t>
      </w:r>
      <w:r w:rsidR="002B58C4">
        <w:rPr>
          <w:rFonts w:ascii="Times New Roman" w:hAnsi="Times New Roman" w:cs="Times New Roman"/>
          <w:sz w:val="24"/>
          <w:szCs w:val="24"/>
        </w:rPr>
        <w:t>:</w:t>
      </w:r>
    </w:p>
    <w:p w14:paraId="27FF4120"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1. User uploads an image through the interface.</w:t>
      </w:r>
      <w:r w:rsidRPr="00241AA3">
        <w:rPr>
          <w:rFonts w:ascii="Times New Roman" w:hAnsi="Times New Roman" w:cs="Times New Roman"/>
          <w:sz w:val="24"/>
          <w:szCs w:val="24"/>
        </w:rPr>
        <w:br/>
        <w:t>2. The Flask backend processes the image.</w:t>
      </w:r>
      <w:r w:rsidRPr="00241AA3">
        <w:rPr>
          <w:rFonts w:ascii="Times New Roman" w:hAnsi="Times New Roman" w:cs="Times New Roman"/>
          <w:sz w:val="24"/>
          <w:szCs w:val="24"/>
        </w:rPr>
        <w:br/>
        <w:t>3. The trained CNN model classifies the food item.</w:t>
      </w:r>
      <w:r w:rsidRPr="00241AA3">
        <w:rPr>
          <w:rFonts w:ascii="Times New Roman" w:hAnsi="Times New Roman" w:cs="Times New Roman"/>
          <w:sz w:val="24"/>
          <w:szCs w:val="24"/>
        </w:rPr>
        <w:br/>
        <w:t>4. Nutrition details are fetched using an external API.</w:t>
      </w:r>
      <w:r w:rsidRPr="00241AA3">
        <w:rPr>
          <w:rFonts w:ascii="Times New Roman" w:hAnsi="Times New Roman" w:cs="Times New Roman"/>
          <w:sz w:val="24"/>
          <w:szCs w:val="24"/>
        </w:rPr>
        <w:br/>
        <w:t>5. Results are displayed to the user.</w:t>
      </w:r>
    </w:p>
    <w:p w14:paraId="27FF4121" w14:textId="696334FC" w:rsidR="00D77E94" w:rsidRPr="00241AA3" w:rsidRDefault="00BF7114">
      <w:pPr>
        <w:pStyle w:val="Heading2"/>
        <w:rPr>
          <w:rFonts w:ascii="Times New Roman" w:hAnsi="Times New Roman" w:cs="Times New Roman"/>
          <w:sz w:val="24"/>
          <w:szCs w:val="24"/>
        </w:rPr>
      </w:pPr>
      <w:r w:rsidRPr="00241AA3">
        <w:rPr>
          <w:rFonts w:ascii="Times New Roman" w:hAnsi="Times New Roman" w:cs="Times New Roman"/>
          <w:sz w:val="24"/>
          <w:szCs w:val="24"/>
        </w:rPr>
        <w:t>7. Tools and Prerequisites</w:t>
      </w:r>
      <w:r w:rsidR="002B58C4">
        <w:rPr>
          <w:rFonts w:ascii="Times New Roman" w:hAnsi="Times New Roman" w:cs="Times New Roman"/>
          <w:sz w:val="24"/>
          <w:szCs w:val="24"/>
        </w:rPr>
        <w:t>:</w:t>
      </w:r>
    </w:p>
    <w:p w14:paraId="27FF4122"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 Anaconda Navigator – for Python environment management</w:t>
      </w:r>
      <w:r w:rsidRPr="00241AA3">
        <w:rPr>
          <w:rFonts w:ascii="Times New Roman" w:hAnsi="Times New Roman" w:cs="Times New Roman"/>
          <w:sz w:val="24"/>
          <w:szCs w:val="24"/>
        </w:rPr>
        <w:br/>
        <w:t>• Flask – web framework</w:t>
      </w:r>
      <w:r w:rsidRPr="00241AA3">
        <w:rPr>
          <w:rFonts w:ascii="Times New Roman" w:hAnsi="Times New Roman" w:cs="Times New Roman"/>
          <w:sz w:val="24"/>
          <w:szCs w:val="24"/>
        </w:rPr>
        <w:br/>
        <w:t>• Python libraries: NumPy, Pandas, TensorFlow, Keras, Scikit-learn, Flask</w:t>
      </w:r>
      <w:r w:rsidRPr="00241AA3">
        <w:rPr>
          <w:rFonts w:ascii="Times New Roman" w:hAnsi="Times New Roman" w:cs="Times New Roman"/>
          <w:sz w:val="24"/>
          <w:szCs w:val="24"/>
        </w:rPr>
        <w:br/>
        <w:t>• IDEs: Jupyter Notebook, Spyder, or PyCharm</w:t>
      </w:r>
    </w:p>
    <w:p w14:paraId="27FF4123" w14:textId="1DF49817" w:rsidR="00D77E94" w:rsidRPr="00241AA3" w:rsidRDefault="00BF7114">
      <w:pPr>
        <w:pStyle w:val="Heading2"/>
        <w:rPr>
          <w:rFonts w:ascii="Times New Roman" w:hAnsi="Times New Roman" w:cs="Times New Roman"/>
          <w:sz w:val="24"/>
          <w:szCs w:val="24"/>
        </w:rPr>
      </w:pPr>
      <w:r w:rsidRPr="00241AA3">
        <w:rPr>
          <w:rFonts w:ascii="Times New Roman" w:hAnsi="Times New Roman" w:cs="Times New Roman"/>
          <w:sz w:val="24"/>
          <w:szCs w:val="24"/>
        </w:rPr>
        <w:lastRenderedPageBreak/>
        <w:t>8. Methodology</w:t>
      </w:r>
      <w:r w:rsidR="002B58C4">
        <w:rPr>
          <w:rFonts w:ascii="Times New Roman" w:hAnsi="Times New Roman" w:cs="Times New Roman"/>
          <w:sz w:val="24"/>
          <w:szCs w:val="24"/>
        </w:rPr>
        <w:t>:</w:t>
      </w:r>
    </w:p>
    <w:p w14:paraId="27FF4124"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a. Data Collection</w:t>
      </w:r>
      <w:r w:rsidRPr="00241AA3">
        <w:rPr>
          <w:rFonts w:ascii="Times New Roman" w:hAnsi="Times New Roman" w:cs="Times New Roman"/>
          <w:sz w:val="24"/>
          <w:szCs w:val="24"/>
        </w:rPr>
        <w:br/>
        <w:t>Images of food items (apple, banana, orange, pineapple, watermelon) were collected for training and testing.</w:t>
      </w:r>
    </w:p>
    <w:p w14:paraId="27FF4125"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b. Data Preprocessing</w:t>
      </w:r>
      <w:r w:rsidRPr="00241AA3">
        <w:rPr>
          <w:rFonts w:ascii="Times New Roman" w:hAnsi="Times New Roman" w:cs="Times New Roman"/>
          <w:sz w:val="24"/>
          <w:szCs w:val="24"/>
        </w:rPr>
        <w:br/>
        <w:t>Images were augmented using ImageDataGenerator for better model performance.</w:t>
      </w:r>
      <w:r w:rsidRPr="00241AA3">
        <w:rPr>
          <w:rFonts w:ascii="Times New Roman" w:hAnsi="Times New Roman" w:cs="Times New Roman"/>
          <w:noProof/>
          <w:color w:val="000000"/>
          <w:sz w:val="24"/>
          <w:szCs w:val="24"/>
          <w:bdr w:val="none" w:sz="0" w:space="0" w:color="auto" w:frame="1"/>
        </w:rPr>
        <w:t xml:space="preserve"> </w:t>
      </w:r>
      <w:r w:rsidRPr="00241AA3">
        <w:rPr>
          <w:rFonts w:ascii="Times New Roman" w:hAnsi="Times New Roman" w:cs="Times New Roman"/>
          <w:noProof/>
          <w:color w:val="000000"/>
          <w:sz w:val="24"/>
          <w:szCs w:val="24"/>
          <w:bdr w:val="none" w:sz="0" w:space="0" w:color="auto" w:frame="1"/>
        </w:rPr>
        <w:drawing>
          <wp:inline distT="0" distB="0" distL="0" distR="0" wp14:anchorId="27FF4148" wp14:editId="27FF4149">
            <wp:extent cx="4488180" cy="297180"/>
            <wp:effectExtent l="0" t="0" r="7620" b="7620"/>
            <wp:docPr id="3" name="Picture 3" descr="https://lh4.googleusercontent.com/i2GGPoMi8FCdHVJ1XFdZ4ZdLv7cYXpPtX49hjv8EUIIufMLf-1YsnwaoW33m0kDUcWfi7QlBYLHYSu8yikyFfT7HAGOdu9iH9PcE2E-qeAVZ86zado6c_6hooaEoy_t_vJVDc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2GGPoMi8FCdHVJ1XFdZ4ZdLv7cYXpPtX49hjv8EUIIufMLf-1YsnwaoW33m0kDUcWfi7QlBYLHYSu8yikyFfT7HAGOdu9iH9PcE2E-qeAVZ86zado6c_6hooaEoy_t_vJVDco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297180"/>
                    </a:xfrm>
                    <a:prstGeom prst="rect">
                      <a:avLst/>
                    </a:prstGeom>
                    <a:noFill/>
                    <a:ln>
                      <a:noFill/>
                    </a:ln>
                  </pic:spPr>
                </pic:pic>
              </a:graphicData>
            </a:graphic>
          </wp:inline>
        </w:drawing>
      </w:r>
      <w:r w:rsidRPr="00241AA3">
        <w:rPr>
          <w:rFonts w:ascii="Times New Roman" w:hAnsi="Times New Roman" w:cs="Times New Roman"/>
          <w:noProof/>
          <w:color w:val="000000"/>
          <w:sz w:val="24"/>
          <w:szCs w:val="24"/>
          <w:bdr w:val="none" w:sz="0" w:space="0" w:color="auto" w:frame="1"/>
        </w:rPr>
        <w:drawing>
          <wp:inline distT="0" distB="0" distL="0" distR="0" wp14:anchorId="27FF414A" wp14:editId="27FF414B">
            <wp:extent cx="5486400" cy="1083212"/>
            <wp:effectExtent l="0" t="0" r="0" b="3175"/>
            <wp:docPr id="4" name="Picture 4" descr="https://lh5.googleusercontent.com/B336eBKXyoTLCcVoCXLoLjPhkDJkWs6jRc4BimWZCU78lFdd4UFQL3TsRr3YT69VVO893GK84skbxpv8cxKOiiXCm16KI1fpKtUyEo2h3nt249Wni7RUnjWyXh0Hn2l1_Ybx41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B336eBKXyoTLCcVoCXLoLjPhkDJkWs6jRc4BimWZCU78lFdd4UFQL3TsRr3YT69VVO893GK84skbxpv8cxKOiiXCm16KI1fpKtUyEo2h3nt249Wni7RUnjWyXh0Hn2l1_Ybx41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083212"/>
                    </a:xfrm>
                    <a:prstGeom prst="rect">
                      <a:avLst/>
                    </a:prstGeom>
                    <a:noFill/>
                    <a:ln>
                      <a:noFill/>
                    </a:ln>
                  </pic:spPr>
                </pic:pic>
              </a:graphicData>
            </a:graphic>
          </wp:inline>
        </w:drawing>
      </w:r>
      <w:r w:rsidRPr="00241AA3">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27FF414C" wp14:editId="27FF414D">
            <wp:extent cx="5486400" cy="2082018"/>
            <wp:effectExtent l="0" t="0" r="0" b="0"/>
            <wp:docPr id="6" name="Picture 6" descr="https://lh6.googleusercontent.com/hE_RqhSoN3f3yDYA3ZuBs8wAPLAnbxyJlz9vk45Wf06TC5EEG586CehBnRhTnIjwNpxbbllbEuoHHITHdvb6sKSRmtoBV6T7mawFqHWq_RTIBPlLQz0PmwnZR3s5HHHylst5OS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hE_RqhSoN3f3yDYA3ZuBs8wAPLAnbxyJlz9vk45Wf06TC5EEG586CehBnRhTnIjwNpxbbllbEuoHHITHdvb6sKSRmtoBV6T7mawFqHWq_RTIBPlLQz0PmwnZR3s5HHHylst5OSX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82018"/>
                    </a:xfrm>
                    <a:prstGeom prst="rect">
                      <a:avLst/>
                    </a:prstGeom>
                    <a:noFill/>
                    <a:ln>
                      <a:noFill/>
                    </a:ln>
                  </pic:spPr>
                </pic:pic>
              </a:graphicData>
            </a:graphic>
          </wp:inline>
        </w:drawing>
      </w:r>
    </w:p>
    <w:p w14:paraId="27FF4126" w14:textId="77777777" w:rsidR="00D77E94" w:rsidRPr="00241AA3" w:rsidRDefault="00BF7114">
      <w:pPr>
        <w:rPr>
          <w:rFonts w:ascii="Times New Roman" w:hAnsi="Times New Roman" w:cs="Times New Roman"/>
          <w:b/>
          <w:sz w:val="24"/>
          <w:szCs w:val="24"/>
        </w:rPr>
      </w:pPr>
      <w:r w:rsidRPr="00241AA3">
        <w:rPr>
          <w:rFonts w:ascii="Times New Roman" w:hAnsi="Times New Roman" w:cs="Times New Roman"/>
          <w:sz w:val="24"/>
          <w:szCs w:val="24"/>
        </w:rPr>
        <w:t>c. Model Building</w:t>
      </w:r>
      <w:r w:rsidRPr="00241AA3">
        <w:rPr>
          <w:rFonts w:ascii="Times New Roman" w:hAnsi="Times New Roman" w:cs="Times New Roman"/>
          <w:sz w:val="24"/>
          <w:szCs w:val="24"/>
        </w:rPr>
        <w:br/>
        <w:t xml:space="preserve">A CNN model was built with convolution, max pooling, flattening, and dense layers using </w:t>
      </w:r>
      <w:proofErr w:type="spellStart"/>
      <w:r w:rsidRPr="00241AA3">
        <w:rPr>
          <w:rFonts w:ascii="Times New Roman" w:hAnsi="Times New Roman" w:cs="Times New Roman"/>
          <w:sz w:val="24"/>
          <w:szCs w:val="24"/>
        </w:rPr>
        <w:t>ReLU</w:t>
      </w:r>
      <w:proofErr w:type="spellEnd"/>
      <w:r w:rsidRPr="00241AA3">
        <w:rPr>
          <w:rFonts w:ascii="Times New Roman" w:hAnsi="Times New Roman" w:cs="Times New Roman"/>
          <w:sz w:val="24"/>
          <w:szCs w:val="24"/>
        </w:rPr>
        <w:t xml:space="preserve"> and </w:t>
      </w:r>
      <w:proofErr w:type="spellStart"/>
      <w:r w:rsidRPr="00241AA3">
        <w:rPr>
          <w:rFonts w:ascii="Times New Roman" w:hAnsi="Times New Roman" w:cs="Times New Roman"/>
          <w:sz w:val="24"/>
          <w:szCs w:val="24"/>
        </w:rPr>
        <w:t>Softmax</w:t>
      </w:r>
      <w:proofErr w:type="spellEnd"/>
      <w:r w:rsidRPr="00241AA3">
        <w:rPr>
          <w:rFonts w:ascii="Times New Roman" w:hAnsi="Times New Roman" w:cs="Times New Roman"/>
          <w:sz w:val="24"/>
          <w:szCs w:val="24"/>
        </w:rPr>
        <w:t xml:space="preserve"> activation functions.</w:t>
      </w:r>
      <w:r w:rsidRPr="00241AA3">
        <w:rPr>
          <w:rFonts w:ascii="Times New Roman" w:hAnsi="Times New Roman" w:cs="Times New Roman"/>
          <w:noProof/>
          <w:color w:val="000000"/>
          <w:sz w:val="24"/>
          <w:szCs w:val="24"/>
          <w:bdr w:val="none" w:sz="0" w:space="0" w:color="auto" w:frame="1"/>
        </w:rPr>
        <w:t xml:space="preserve"> </w:t>
      </w:r>
      <w:r w:rsidRPr="00241AA3">
        <w:rPr>
          <w:rFonts w:ascii="Times New Roman" w:hAnsi="Times New Roman" w:cs="Times New Roman"/>
          <w:noProof/>
          <w:color w:val="000000"/>
          <w:sz w:val="24"/>
          <w:szCs w:val="24"/>
          <w:bdr w:val="none" w:sz="0" w:space="0" w:color="auto" w:frame="1"/>
        </w:rPr>
        <w:drawing>
          <wp:inline distT="0" distB="0" distL="0" distR="0" wp14:anchorId="27FF414E" wp14:editId="27FF414F">
            <wp:extent cx="5486400" cy="2089052"/>
            <wp:effectExtent l="0" t="0" r="0" b="6985"/>
            <wp:docPr id="7" name="Picture 7" descr="https://lh4.googleusercontent.com/oF_UAK_0h35d00v7YhxKB1Jy_HLWBdeSbIG5UAWwP6Jz-VXYH9WZqTctrmTVk-RMeq5rAP9_hnKmn823j7M51JIHfijFpM0EYhg-UL7yHeQC__UvnLh14ElK_h1WHHcIxsmd0h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oF_UAK_0h35d00v7YhxKB1Jy_HLWBdeSbIG5UAWwP6Jz-VXYH9WZqTctrmTVk-RMeq5rAP9_hnKmn823j7M51JIHfijFpM0EYhg-UL7yHeQC__UvnLh14ElK_h1WHHcIxsmd0h7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089052"/>
                    </a:xfrm>
                    <a:prstGeom prst="rect">
                      <a:avLst/>
                    </a:prstGeom>
                    <a:noFill/>
                    <a:ln>
                      <a:noFill/>
                    </a:ln>
                  </pic:spPr>
                </pic:pic>
              </a:graphicData>
            </a:graphic>
          </wp:inline>
        </w:drawing>
      </w:r>
      <w:r w:rsidRPr="00241AA3">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27FF4150" wp14:editId="27FF4151">
            <wp:extent cx="1836420" cy="304800"/>
            <wp:effectExtent l="0" t="0" r="0" b="0"/>
            <wp:docPr id="8" name="Picture 8" descr="https://lh6.googleusercontent.com/M_VuUBnoT2LbCaW-ZPu4QzKYUnENczEmw67Zbn0wnYETGxW1UM9Sn4jRuyNUV0CQcOLSXveqjJXhMWSpr1bAS0M0Y5xkgSPVQQivLnFD0H9Z_Htgt_P5aivjxPXstMwgPswDYZ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M_VuUBnoT2LbCaW-ZPu4QzKYUnENczEmw67Zbn0wnYETGxW1UM9Sn4jRuyNUV0CQcOLSXveqjJXhMWSpr1bAS0M0Y5xkgSPVQQivLnFD0H9Z_Htgt_P5aivjxPXstMwgPswDYZ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420" cy="304800"/>
                    </a:xfrm>
                    <a:prstGeom prst="rect">
                      <a:avLst/>
                    </a:prstGeom>
                    <a:noFill/>
                    <a:ln>
                      <a:noFill/>
                    </a:ln>
                  </pic:spPr>
                </pic:pic>
              </a:graphicData>
            </a:graphic>
          </wp:inline>
        </w:drawing>
      </w:r>
      <w:r w:rsidRPr="00241AA3">
        <w:rPr>
          <w:rFonts w:ascii="Times New Roman" w:hAnsi="Times New Roman" w:cs="Times New Roman"/>
          <w:noProof/>
          <w:color w:val="000000"/>
          <w:sz w:val="24"/>
          <w:szCs w:val="24"/>
          <w:bdr w:val="none" w:sz="0" w:space="0" w:color="auto" w:frame="1"/>
        </w:rPr>
        <w:lastRenderedPageBreak/>
        <w:drawing>
          <wp:inline distT="0" distB="0" distL="0" distR="0" wp14:anchorId="27FF4152" wp14:editId="27FF4153">
            <wp:extent cx="5486400" cy="780757"/>
            <wp:effectExtent l="0" t="0" r="0" b="635"/>
            <wp:docPr id="11" name="Picture 11" descr="https://lh3.googleusercontent.com/Mdwm7zL3bRIUT-k-yFXxnt6U5gxu2QxGX1_qwetxxnd8VFPRoTFB-ni2BfsbYTstKWYrYDTMKvUoHoSmrRXUbntz9lXNrwCTwJrqxSDpBstGTgGWhI13269yeG2K_3fLcsgB9_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Mdwm7zL3bRIUT-k-yFXxnt6U5gxu2QxGX1_qwetxxnd8VFPRoTFB-ni2BfsbYTstKWYrYDTMKvUoHoSmrRXUbntz9lXNrwCTwJrqxSDpBstGTgGWhI13269yeG2K_3fLcsgB9_g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80757"/>
                    </a:xfrm>
                    <a:prstGeom prst="rect">
                      <a:avLst/>
                    </a:prstGeom>
                    <a:noFill/>
                    <a:ln>
                      <a:noFill/>
                    </a:ln>
                  </pic:spPr>
                </pic:pic>
              </a:graphicData>
            </a:graphic>
          </wp:inline>
        </w:drawing>
      </w:r>
      <w:r w:rsidRPr="00241AA3">
        <w:rPr>
          <w:rFonts w:ascii="Times New Roman" w:hAnsi="Times New Roman" w:cs="Times New Roman"/>
          <w:noProof/>
          <w:color w:val="000000"/>
          <w:sz w:val="24"/>
          <w:szCs w:val="24"/>
          <w:bdr w:val="none" w:sz="0" w:space="0" w:color="auto" w:frame="1"/>
        </w:rPr>
        <w:drawing>
          <wp:inline distT="0" distB="0" distL="0" distR="0" wp14:anchorId="27FF4154" wp14:editId="27FF4155">
            <wp:extent cx="4236720" cy="4198620"/>
            <wp:effectExtent l="0" t="0" r="0" b="0"/>
            <wp:docPr id="10" name="Picture 10" descr="https://lh6.googleusercontent.com/GKharxOClSSxDDiv65c6-g9odH4kiQW6Bl8qaYEvk1x27M-Qd8rF6E_zhmTTHpu4S7fZR6A2qwwNI6H8A40zdWW3ewDVHrcuMYFXSCHuxsDRphP-TQom0FVkEHCl-mUEwqgfp2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GKharxOClSSxDDiv65c6-g9odH4kiQW6Bl8qaYEvk1x27M-Qd8rF6E_zhmTTHpu4S7fZR6A2qwwNI6H8A40zdWW3ewDVHrcuMYFXSCHuxsDRphP-TQom0FVkEHCl-mUEwqgfp2G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6720" cy="4198620"/>
                    </a:xfrm>
                    <a:prstGeom prst="rect">
                      <a:avLst/>
                    </a:prstGeom>
                    <a:noFill/>
                    <a:ln>
                      <a:noFill/>
                    </a:ln>
                  </pic:spPr>
                </pic:pic>
              </a:graphicData>
            </a:graphic>
          </wp:inline>
        </w:drawing>
      </w:r>
    </w:p>
    <w:p w14:paraId="27FF4127"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d. Model Training</w:t>
      </w:r>
      <w:r w:rsidRPr="00241AA3">
        <w:rPr>
          <w:rFonts w:ascii="Times New Roman" w:hAnsi="Times New Roman" w:cs="Times New Roman"/>
          <w:sz w:val="24"/>
          <w:szCs w:val="24"/>
        </w:rPr>
        <w:br/>
        <w:t>The model was trained for 20 epochs using Adam optimizer and categorical cross-entropy loss.</w:t>
      </w:r>
    </w:p>
    <w:p w14:paraId="27FF4128" w14:textId="77777777" w:rsidR="00BF7114" w:rsidRPr="00241AA3" w:rsidRDefault="00BF7114">
      <w:pPr>
        <w:rPr>
          <w:rFonts w:ascii="Times New Roman" w:hAnsi="Times New Roman" w:cs="Times New Roman"/>
          <w:sz w:val="24"/>
          <w:szCs w:val="24"/>
        </w:rPr>
      </w:pPr>
      <w:r w:rsidRPr="00241AA3">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27FF4156" wp14:editId="27FF4157">
            <wp:extent cx="5486400" cy="991772"/>
            <wp:effectExtent l="0" t="0" r="0" b="0"/>
            <wp:docPr id="13" name="Picture 13" descr="https://lh5.googleusercontent.com/U7Wkh4hcEnkagm9wpGh9k_G5cqF9PbT2Cjy6m4DoO5zuOTuSPCAONL8XFOfoh4bjJYPqWHVij0D2lx3YbLCJ4nrz00IMCPAQfl1ounQrSrxKgC8--KUczX48KP_0eufB1wgpF3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U7Wkh4hcEnkagm9wpGh9k_G5cqF9PbT2Cjy6m4DoO5zuOTuSPCAONL8XFOfoh4bjJYPqWHVij0D2lx3YbLCJ4nrz00IMCPAQfl1ounQrSrxKgC8--KUczX48KP_0eufB1wgpF3I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991772"/>
                    </a:xfrm>
                    <a:prstGeom prst="rect">
                      <a:avLst/>
                    </a:prstGeom>
                    <a:noFill/>
                    <a:ln>
                      <a:noFill/>
                    </a:ln>
                  </pic:spPr>
                </pic:pic>
              </a:graphicData>
            </a:graphic>
          </wp:inline>
        </w:drawing>
      </w:r>
    </w:p>
    <w:p w14:paraId="27FF4129"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lastRenderedPageBreak/>
        <w:t>e. Model Evaluation and Saving</w:t>
      </w:r>
      <w:r w:rsidRPr="00241AA3">
        <w:rPr>
          <w:rFonts w:ascii="Times New Roman" w:hAnsi="Times New Roman" w:cs="Times New Roman"/>
          <w:sz w:val="24"/>
          <w:szCs w:val="24"/>
        </w:rPr>
        <w:br/>
        <w:t>The trained model was evaluated and saved as 'nutrition.h5'.</w:t>
      </w:r>
      <w:r w:rsidRPr="00241AA3">
        <w:rPr>
          <w:rFonts w:ascii="Times New Roman" w:hAnsi="Times New Roman" w:cs="Times New Roman"/>
          <w:noProof/>
          <w:color w:val="000000"/>
          <w:sz w:val="24"/>
          <w:szCs w:val="24"/>
          <w:bdr w:val="none" w:sz="0" w:space="0" w:color="auto" w:frame="1"/>
        </w:rPr>
        <w:t xml:space="preserve"> </w:t>
      </w:r>
      <w:r w:rsidRPr="00241AA3">
        <w:rPr>
          <w:rFonts w:ascii="Times New Roman" w:hAnsi="Times New Roman" w:cs="Times New Roman"/>
          <w:noProof/>
          <w:color w:val="000000"/>
          <w:sz w:val="24"/>
          <w:szCs w:val="24"/>
          <w:bdr w:val="none" w:sz="0" w:space="0" w:color="auto" w:frame="1"/>
        </w:rPr>
        <w:drawing>
          <wp:inline distT="0" distB="0" distL="0" distR="0" wp14:anchorId="27FF4158" wp14:editId="27FF4159">
            <wp:extent cx="3025140" cy="1066800"/>
            <wp:effectExtent l="0" t="0" r="3810" b="0"/>
            <wp:docPr id="14" name="Picture 14" descr="https://lh3.googleusercontent.com/sG6LM1Qbfa6bfzA_iSrLnqG_dPTjDnJ9D53PQzb_J8tXRPpVELcgvTjnLduIs31m2uxtPIJqP5ZV5VwPcpD6tMsbEKAywuvMqSRsMXvUTrr0PfNrid-U-r4Zv9ZxgKbuVNV6w9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sG6LM1Qbfa6bfzA_iSrLnqG_dPTjDnJ9D53PQzb_J8tXRPpVELcgvTjnLduIs31m2uxtPIJqP5ZV5VwPcpD6tMsbEKAywuvMqSRsMXvUTrr0PfNrid-U-r4Zv9ZxgKbuVNV6w9u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5140" cy="1066800"/>
                    </a:xfrm>
                    <a:prstGeom prst="rect">
                      <a:avLst/>
                    </a:prstGeom>
                    <a:noFill/>
                    <a:ln>
                      <a:noFill/>
                    </a:ln>
                  </pic:spPr>
                </pic:pic>
              </a:graphicData>
            </a:graphic>
          </wp:inline>
        </w:drawing>
      </w:r>
    </w:p>
    <w:p w14:paraId="27FF412A" w14:textId="4B7B7D73" w:rsidR="00D77E94" w:rsidRPr="00241AA3" w:rsidRDefault="00BF7114">
      <w:pPr>
        <w:pStyle w:val="Heading2"/>
        <w:rPr>
          <w:rFonts w:ascii="Times New Roman" w:hAnsi="Times New Roman" w:cs="Times New Roman"/>
          <w:sz w:val="24"/>
          <w:szCs w:val="24"/>
        </w:rPr>
      </w:pPr>
      <w:r w:rsidRPr="00241AA3">
        <w:rPr>
          <w:rFonts w:ascii="Times New Roman" w:hAnsi="Times New Roman" w:cs="Times New Roman"/>
          <w:sz w:val="24"/>
          <w:szCs w:val="24"/>
        </w:rPr>
        <w:t>8. Application Development</w:t>
      </w:r>
      <w:r w:rsidR="002B58C4">
        <w:rPr>
          <w:rFonts w:ascii="Times New Roman" w:hAnsi="Times New Roman" w:cs="Times New Roman"/>
          <w:sz w:val="24"/>
          <w:szCs w:val="24"/>
        </w:rPr>
        <w:t>:</w:t>
      </w:r>
    </w:p>
    <w:p w14:paraId="27FF412B"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The Flask application serves as the bridge between users and the AI model. Users can upload images, and the app predicts the food type and displays nutritional details. HTML, CSS, and JavaScript are used for front-end design.</w:t>
      </w:r>
    </w:p>
    <w:p w14:paraId="27FF412D" w14:textId="5BCBB2AA" w:rsidR="00BF7114" w:rsidRDefault="00BF7114">
      <w:pPr>
        <w:rPr>
          <w:rFonts w:ascii="Times New Roman" w:hAnsi="Times New Roman" w:cs="Times New Roman"/>
          <w:sz w:val="24"/>
          <w:szCs w:val="24"/>
        </w:rPr>
      </w:pPr>
      <w:r w:rsidRPr="00241AA3">
        <w:rPr>
          <w:rFonts w:ascii="Times New Roman" w:hAnsi="Times New Roman" w:cs="Times New Roman"/>
          <w:sz w:val="24"/>
          <w:szCs w:val="24"/>
        </w:rPr>
        <w:t xml:space="preserve">Home </w:t>
      </w:r>
      <w:proofErr w:type="gramStart"/>
      <w:r w:rsidRPr="00241AA3">
        <w:rPr>
          <w:rFonts w:ascii="Times New Roman" w:hAnsi="Times New Roman" w:cs="Times New Roman"/>
          <w:sz w:val="24"/>
          <w:szCs w:val="24"/>
        </w:rPr>
        <w:t>page :</w:t>
      </w:r>
      <w:proofErr w:type="gramEnd"/>
      <w:r w:rsidRPr="00241AA3">
        <w:rPr>
          <w:rFonts w:ascii="Times New Roman" w:hAnsi="Times New Roman" w:cs="Times New Roman"/>
          <w:sz w:val="24"/>
          <w:szCs w:val="24"/>
        </w:rPr>
        <w:t xml:space="preserve"> </w:t>
      </w:r>
      <w:r w:rsidRPr="00241AA3">
        <w:rPr>
          <w:rFonts w:ascii="Times New Roman" w:hAnsi="Times New Roman" w:cs="Times New Roman"/>
          <w:noProof/>
          <w:sz w:val="24"/>
          <w:szCs w:val="24"/>
        </w:rPr>
        <w:drawing>
          <wp:inline distT="0" distB="0" distL="0" distR="0" wp14:anchorId="27FF415A" wp14:editId="27FF415B">
            <wp:extent cx="5486400" cy="2586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586990"/>
                    </a:xfrm>
                    <a:prstGeom prst="rect">
                      <a:avLst/>
                    </a:prstGeom>
                  </pic:spPr>
                </pic:pic>
              </a:graphicData>
            </a:graphic>
          </wp:inline>
        </w:drawing>
      </w:r>
    </w:p>
    <w:p w14:paraId="0F783DE3" w14:textId="77777777" w:rsidR="00A13D05" w:rsidRDefault="002B58C4">
      <w:pPr>
        <w:rPr>
          <w:rFonts w:ascii="Times New Roman" w:hAnsi="Times New Roman" w:cs="Times New Roman"/>
          <w:sz w:val="24"/>
          <w:szCs w:val="24"/>
        </w:rPr>
      </w:pPr>
      <w:r w:rsidRPr="00241AA3">
        <w:rPr>
          <w:rFonts w:ascii="Times New Roman" w:hAnsi="Times New Roman" w:cs="Times New Roman"/>
          <w:noProof/>
          <w:sz w:val="24"/>
          <w:szCs w:val="24"/>
        </w:rPr>
        <w:drawing>
          <wp:anchor distT="0" distB="0" distL="114300" distR="114300" simplePos="0" relativeHeight="251658240" behindDoc="0" locked="0" layoutInCell="1" allowOverlap="1" wp14:anchorId="572E9FE5" wp14:editId="07591371">
            <wp:simplePos x="0" y="0"/>
            <wp:positionH relativeFrom="column">
              <wp:posOffset>205740</wp:posOffset>
            </wp:positionH>
            <wp:positionV relativeFrom="paragraph">
              <wp:posOffset>263525</wp:posOffset>
            </wp:positionV>
            <wp:extent cx="5116195" cy="246126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6195" cy="2461260"/>
                    </a:xfrm>
                    <a:prstGeom prst="rect">
                      <a:avLst/>
                    </a:prstGeom>
                  </pic:spPr>
                </pic:pic>
              </a:graphicData>
            </a:graphic>
            <wp14:sizeRelH relativeFrom="margin">
              <wp14:pctWidth>0</wp14:pctWidth>
            </wp14:sizeRelH>
            <wp14:sizeRelV relativeFrom="margin">
              <wp14:pctHeight>0</wp14:pctHeight>
            </wp14:sizeRelV>
          </wp:anchor>
        </w:drawing>
      </w:r>
      <w:r w:rsidRPr="00241AA3">
        <w:rPr>
          <w:rFonts w:ascii="Times New Roman" w:hAnsi="Times New Roman" w:cs="Times New Roman"/>
          <w:sz w:val="24"/>
          <w:szCs w:val="24"/>
        </w:rPr>
        <w:t xml:space="preserve">About </w:t>
      </w:r>
      <w:proofErr w:type="gramStart"/>
      <w:r w:rsidRPr="00241AA3">
        <w:rPr>
          <w:rFonts w:ascii="Times New Roman" w:hAnsi="Times New Roman" w:cs="Times New Roman"/>
          <w:sz w:val="24"/>
          <w:szCs w:val="24"/>
        </w:rPr>
        <w:t>page :</w:t>
      </w:r>
      <w:proofErr w:type="gramEnd"/>
      <w:r w:rsidRPr="00241AA3">
        <w:rPr>
          <w:rFonts w:ascii="Times New Roman" w:hAnsi="Times New Roman" w:cs="Times New Roman"/>
          <w:sz w:val="24"/>
          <w:szCs w:val="24"/>
        </w:rPr>
        <w:t xml:space="preserve"> </w:t>
      </w:r>
    </w:p>
    <w:p w14:paraId="27FF4138" w14:textId="3C010DB9" w:rsidR="00BF711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lastRenderedPageBreak/>
        <w:t>Result page:</w:t>
      </w:r>
    </w:p>
    <w:p w14:paraId="27FF4139" w14:textId="77777777" w:rsidR="00BF7114" w:rsidRPr="00241AA3" w:rsidRDefault="00BF7114">
      <w:pPr>
        <w:rPr>
          <w:rFonts w:ascii="Times New Roman" w:hAnsi="Times New Roman" w:cs="Times New Roman"/>
          <w:sz w:val="24"/>
          <w:szCs w:val="24"/>
        </w:rPr>
      </w:pPr>
      <w:r w:rsidRPr="00241AA3">
        <w:rPr>
          <w:rFonts w:ascii="Times New Roman" w:hAnsi="Times New Roman" w:cs="Times New Roman"/>
          <w:noProof/>
          <w:sz w:val="24"/>
          <w:szCs w:val="24"/>
        </w:rPr>
        <w:drawing>
          <wp:inline distT="0" distB="0" distL="0" distR="0" wp14:anchorId="27FF415E" wp14:editId="27FF415F">
            <wp:extent cx="5486400" cy="2454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454275"/>
                    </a:xfrm>
                    <a:prstGeom prst="rect">
                      <a:avLst/>
                    </a:prstGeom>
                  </pic:spPr>
                </pic:pic>
              </a:graphicData>
            </a:graphic>
          </wp:inline>
        </w:drawing>
      </w:r>
    </w:p>
    <w:p w14:paraId="27FF413A" w14:textId="12EAF27A" w:rsidR="00D77E94" w:rsidRPr="00241AA3" w:rsidRDefault="00BF7114">
      <w:pPr>
        <w:pStyle w:val="Heading2"/>
        <w:rPr>
          <w:rFonts w:ascii="Times New Roman" w:hAnsi="Times New Roman" w:cs="Times New Roman"/>
          <w:sz w:val="24"/>
          <w:szCs w:val="24"/>
        </w:rPr>
      </w:pPr>
      <w:r w:rsidRPr="00241AA3">
        <w:rPr>
          <w:rFonts w:ascii="Times New Roman" w:hAnsi="Times New Roman" w:cs="Times New Roman"/>
          <w:sz w:val="24"/>
          <w:szCs w:val="24"/>
        </w:rPr>
        <w:t>9. API Integration</w:t>
      </w:r>
      <w:r w:rsidR="00A13D05">
        <w:rPr>
          <w:rFonts w:ascii="Times New Roman" w:hAnsi="Times New Roman" w:cs="Times New Roman"/>
          <w:sz w:val="24"/>
          <w:szCs w:val="24"/>
        </w:rPr>
        <w:t>:</w:t>
      </w:r>
    </w:p>
    <w:p w14:paraId="27FF413B"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The application integrates with RapidAPI to fetch nutritional information for identified food items. The API provides calorie, macronutrient, and micronutrient details, enriching user insights.</w:t>
      </w:r>
    </w:p>
    <w:p w14:paraId="27FF413C" w14:textId="77777777" w:rsidR="00BF7114" w:rsidRPr="00241AA3" w:rsidRDefault="00BF7114">
      <w:pPr>
        <w:rPr>
          <w:rFonts w:ascii="Times New Roman" w:hAnsi="Times New Roman" w:cs="Times New Roman"/>
          <w:sz w:val="24"/>
          <w:szCs w:val="24"/>
        </w:rPr>
      </w:pPr>
      <w:r w:rsidRPr="00241AA3">
        <w:rPr>
          <w:rFonts w:ascii="Times New Roman" w:hAnsi="Times New Roman" w:cs="Times New Roman"/>
          <w:noProof/>
          <w:color w:val="000000"/>
          <w:sz w:val="24"/>
          <w:szCs w:val="24"/>
          <w:bdr w:val="none" w:sz="0" w:space="0" w:color="auto" w:frame="1"/>
        </w:rPr>
        <w:drawing>
          <wp:inline distT="0" distB="0" distL="0" distR="0" wp14:anchorId="27FF4160" wp14:editId="27FF4161">
            <wp:extent cx="5417820" cy="2324100"/>
            <wp:effectExtent l="0" t="0" r="0" b="0"/>
            <wp:docPr id="20" name="Picture 20" descr="https://lh5.googleusercontent.com/C1EBm0XirzyNJEmu_onYL34eDBf4gv1LChQ8vDK5SgDAbMmZ7BoWGUzSjnE5-TfhcIIAqXxALZ09aDImP5xglelVpyNVOMQC3x4nasibOew7_Ey4LpQVi9DpEDAT8bFOWNHkIw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C1EBm0XirzyNJEmu_onYL34eDBf4gv1LChQ8vDK5SgDAbMmZ7BoWGUzSjnE5-TfhcIIAqXxALZ09aDImP5xglelVpyNVOMQC3x4nasibOew7_Ey4LpQVi9DpEDAT8bFOWNHkIw3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7820" cy="2324100"/>
                    </a:xfrm>
                    <a:prstGeom prst="rect">
                      <a:avLst/>
                    </a:prstGeom>
                    <a:noFill/>
                    <a:ln>
                      <a:noFill/>
                    </a:ln>
                  </pic:spPr>
                </pic:pic>
              </a:graphicData>
            </a:graphic>
          </wp:inline>
        </w:drawing>
      </w:r>
    </w:p>
    <w:p w14:paraId="27FF413D" w14:textId="5A64F0F6" w:rsidR="00D77E94" w:rsidRPr="00241AA3" w:rsidRDefault="00BF7114">
      <w:pPr>
        <w:pStyle w:val="Heading2"/>
        <w:rPr>
          <w:rFonts w:ascii="Times New Roman" w:hAnsi="Times New Roman" w:cs="Times New Roman"/>
          <w:sz w:val="24"/>
          <w:szCs w:val="24"/>
        </w:rPr>
      </w:pPr>
      <w:r w:rsidRPr="00241AA3">
        <w:rPr>
          <w:rFonts w:ascii="Times New Roman" w:hAnsi="Times New Roman" w:cs="Times New Roman"/>
          <w:sz w:val="24"/>
          <w:szCs w:val="24"/>
        </w:rPr>
        <w:t>10. Results</w:t>
      </w:r>
      <w:r w:rsidR="00A13D05">
        <w:rPr>
          <w:rFonts w:ascii="Times New Roman" w:hAnsi="Times New Roman" w:cs="Times New Roman"/>
          <w:sz w:val="24"/>
          <w:szCs w:val="24"/>
        </w:rPr>
        <w:t>:</w:t>
      </w:r>
    </w:p>
    <w:p w14:paraId="27FF413E"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The trained CNN model successfully identifies food items and provides accurate nutritional analysis. Users can visualize meal data and improve dietary decisions effectively.</w:t>
      </w:r>
    </w:p>
    <w:p w14:paraId="27FF413F" w14:textId="6D7CE182" w:rsidR="00D77E94" w:rsidRPr="00241AA3" w:rsidRDefault="00BF7114">
      <w:pPr>
        <w:pStyle w:val="Heading2"/>
        <w:rPr>
          <w:rFonts w:ascii="Times New Roman" w:hAnsi="Times New Roman" w:cs="Times New Roman"/>
          <w:sz w:val="24"/>
          <w:szCs w:val="24"/>
        </w:rPr>
      </w:pPr>
      <w:r w:rsidRPr="00241AA3">
        <w:rPr>
          <w:rFonts w:ascii="Times New Roman" w:hAnsi="Times New Roman" w:cs="Times New Roman"/>
          <w:sz w:val="24"/>
          <w:szCs w:val="24"/>
        </w:rPr>
        <w:t>11. Conclusion</w:t>
      </w:r>
      <w:r w:rsidR="00A13D05">
        <w:rPr>
          <w:rFonts w:ascii="Times New Roman" w:hAnsi="Times New Roman" w:cs="Times New Roman"/>
          <w:sz w:val="24"/>
          <w:szCs w:val="24"/>
        </w:rPr>
        <w:t>:</w:t>
      </w:r>
    </w:p>
    <w:p w14:paraId="27FF4140"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The AI-powered Nutrition Analyzer bridges the gap between fitness and technology by providing an automated dietary analysis tool. It leverages AI and web technologies to make fitness tracking easier, personalized, and insightful.</w:t>
      </w:r>
    </w:p>
    <w:p w14:paraId="27FF4141" w14:textId="6AE437C1" w:rsidR="00D77E94" w:rsidRPr="00241AA3" w:rsidRDefault="00BF7114">
      <w:pPr>
        <w:pStyle w:val="Heading2"/>
        <w:rPr>
          <w:rFonts w:ascii="Times New Roman" w:hAnsi="Times New Roman" w:cs="Times New Roman"/>
          <w:sz w:val="24"/>
          <w:szCs w:val="24"/>
        </w:rPr>
      </w:pPr>
      <w:r w:rsidRPr="00241AA3">
        <w:rPr>
          <w:rFonts w:ascii="Times New Roman" w:hAnsi="Times New Roman" w:cs="Times New Roman"/>
          <w:sz w:val="24"/>
          <w:szCs w:val="24"/>
        </w:rPr>
        <w:lastRenderedPageBreak/>
        <w:t>12. Future Enhancements</w:t>
      </w:r>
      <w:r w:rsidR="00A13D05">
        <w:rPr>
          <w:rFonts w:ascii="Times New Roman" w:hAnsi="Times New Roman" w:cs="Times New Roman"/>
          <w:sz w:val="24"/>
          <w:szCs w:val="24"/>
        </w:rPr>
        <w:t>:</w:t>
      </w:r>
    </w:p>
    <w:p w14:paraId="27FF4142" w14:textId="77777777" w:rsidR="00D77E94" w:rsidRPr="00241AA3" w:rsidRDefault="00BF7114">
      <w:pPr>
        <w:rPr>
          <w:rFonts w:ascii="Times New Roman" w:hAnsi="Times New Roman" w:cs="Times New Roman"/>
          <w:sz w:val="24"/>
          <w:szCs w:val="24"/>
        </w:rPr>
      </w:pPr>
      <w:r w:rsidRPr="00241AA3">
        <w:rPr>
          <w:rFonts w:ascii="Times New Roman" w:hAnsi="Times New Roman" w:cs="Times New Roman"/>
          <w:sz w:val="24"/>
          <w:szCs w:val="24"/>
        </w:rPr>
        <w:t>• Expanding the dataset with more food categories for improved accuracy</w:t>
      </w:r>
      <w:r w:rsidRPr="00241AA3">
        <w:rPr>
          <w:rFonts w:ascii="Times New Roman" w:hAnsi="Times New Roman" w:cs="Times New Roman"/>
          <w:sz w:val="24"/>
          <w:szCs w:val="24"/>
        </w:rPr>
        <w:br/>
        <w:t>• Implementing voice-based user interaction</w:t>
      </w:r>
      <w:r w:rsidRPr="00241AA3">
        <w:rPr>
          <w:rFonts w:ascii="Times New Roman" w:hAnsi="Times New Roman" w:cs="Times New Roman"/>
          <w:sz w:val="24"/>
          <w:szCs w:val="24"/>
        </w:rPr>
        <w:br/>
        <w:t>• Integrating wearable fitness tracker data</w:t>
      </w:r>
      <w:r w:rsidRPr="00241AA3">
        <w:rPr>
          <w:rFonts w:ascii="Times New Roman" w:hAnsi="Times New Roman" w:cs="Times New Roman"/>
          <w:sz w:val="24"/>
          <w:szCs w:val="24"/>
        </w:rPr>
        <w:br/>
        <w:t>• Adding real-time calorie tracking and recommendation engine</w:t>
      </w:r>
      <w:r w:rsidRPr="00241AA3">
        <w:rPr>
          <w:rFonts w:ascii="Times New Roman" w:hAnsi="Times New Roman" w:cs="Times New Roman"/>
          <w:sz w:val="24"/>
          <w:szCs w:val="24"/>
        </w:rPr>
        <w:br/>
        <w:t>• Deploying on a cloud platform for global access</w:t>
      </w:r>
    </w:p>
    <w:p w14:paraId="204C180B" w14:textId="77777777" w:rsidR="00A13D05" w:rsidRDefault="00A13D05">
      <w:pPr>
        <w:rPr>
          <w:rFonts w:ascii="Times New Roman" w:hAnsi="Times New Roman" w:cs="Times New Roman"/>
          <w:sz w:val="24"/>
          <w:szCs w:val="24"/>
        </w:rPr>
      </w:pPr>
    </w:p>
    <w:p w14:paraId="05521A7B" w14:textId="77777777" w:rsidR="00A13D05" w:rsidRDefault="00A13D05">
      <w:pPr>
        <w:rPr>
          <w:rFonts w:ascii="Times New Roman" w:hAnsi="Times New Roman" w:cs="Times New Roman"/>
          <w:sz w:val="24"/>
          <w:szCs w:val="24"/>
        </w:rPr>
      </w:pPr>
    </w:p>
    <w:p w14:paraId="27FF4143" w14:textId="70FF3F55" w:rsidR="00D77E94" w:rsidRPr="00A13D05" w:rsidRDefault="00BF7114" w:rsidP="00A13D05">
      <w:pPr>
        <w:ind w:left="-567"/>
        <w:rPr>
          <w:rFonts w:ascii="Times New Roman" w:hAnsi="Times New Roman" w:cs="Times New Roman"/>
          <w:b/>
          <w:bCs/>
          <w:sz w:val="24"/>
          <w:szCs w:val="24"/>
        </w:rPr>
      </w:pPr>
      <w:r w:rsidRPr="00241AA3">
        <w:rPr>
          <w:rFonts w:ascii="Times New Roman" w:hAnsi="Times New Roman" w:cs="Times New Roman"/>
          <w:sz w:val="24"/>
          <w:szCs w:val="24"/>
        </w:rPr>
        <w:br/>
      </w:r>
      <w:r w:rsidRPr="00A13D05">
        <w:rPr>
          <w:rFonts w:ascii="Times New Roman" w:hAnsi="Times New Roman" w:cs="Times New Roman"/>
          <w:b/>
          <w:bCs/>
          <w:sz w:val="24"/>
          <w:szCs w:val="24"/>
        </w:rPr>
        <w:t>Thank</w:t>
      </w:r>
      <w:r w:rsidR="00A13D05">
        <w:rPr>
          <w:rFonts w:ascii="Times New Roman" w:hAnsi="Times New Roman" w:cs="Times New Roman"/>
          <w:b/>
          <w:bCs/>
          <w:sz w:val="24"/>
          <w:szCs w:val="24"/>
        </w:rPr>
        <w:t xml:space="preserve"> </w:t>
      </w:r>
      <w:r w:rsidRPr="00A13D05">
        <w:rPr>
          <w:rFonts w:ascii="Times New Roman" w:hAnsi="Times New Roman" w:cs="Times New Roman"/>
          <w:b/>
          <w:bCs/>
          <w:sz w:val="24"/>
          <w:szCs w:val="24"/>
        </w:rPr>
        <w:t>You</w:t>
      </w:r>
    </w:p>
    <w:sectPr w:rsidR="00D77E94" w:rsidRPr="00A13D05"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E052A" w14:textId="77777777" w:rsidR="00895449" w:rsidRDefault="00895449" w:rsidP="00C67414">
      <w:pPr>
        <w:spacing w:after="0" w:line="240" w:lineRule="auto"/>
      </w:pPr>
      <w:r>
        <w:separator/>
      </w:r>
    </w:p>
  </w:endnote>
  <w:endnote w:type="continuationSeparator" w:id="0">
    <w:p w14:paraId="610A4E29" w14:textId="77777777" w:rsidR="00895449" w:rsidRDefault="00895449" w:rsidP="00C67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B73DF3" w14:textId="77777777" w:rsidR="00895449" w:rsidRDefault="00895449" w:rsidP="00C67414">
      <w:pPr>
        <w:spacing w:after="0" w:line="240" w:lineRule="auto"/>
      </w:pPr>
      <w:r>
        <w:separator/>
      </w:r>
    </w:p>
  </w:footnote>
  <w:footnote w:type="continuationSeparator" w:id="0">
    <w:p w14:paraId="54FFE034" w14:textId="77777777" w:rsidR="00895449" w:rsidRDefault="00895449" w:rsidP="00C67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F4278C3"/>
    <w:multiLevelType w:val="hybridMultilevel"/>
    <w:tmpl w:val="294A4D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4173506">
    <w:abstractNumId w:val="8"/>
  </w:num>
  <w:num w:numId="2" w16cid:durableId="271088742">
    <w:abstractNumId w:val="6"/>
  </w:num>
  <w:num w:numId="3" w16cid:durableId="1985306204">
    <w:abstractNumId w:val="5"/>
  </w:num>
  <w:num w:numId="4" w16cid:durableId="1369719972">
    <w:abstractNumId w:val="4"/>
  </w:num>
  <w:num w:numId="5" w16cid:durableId="1348556538">
    <w:abstractNumId w:val="7"/>
  </w:num>
  <w:num w:numId="6" w16cid:durableId="1104962621">
    <w:abstractNumId w:val="3"/>
  </w:num>
  <w:num w:numId="7" w16cid:durableId="786004992">
    <w:abstractNumId w:val="2"/>
  </w:num>
  <w:num w:numId="8" w16cid:durableId="1930625879">
    <w:abstractNumId w:val="1"/>
  </w:num>
  <w:num w:numId="9" w16cid:durableId="1452283539">
    <w:abstractNumId w:val="0"/>
  </w:num>
  <w:num w:numId="10" w16cid:durableId="8839505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34616"/>
    <w:rsid w:val="000349A3"/>
    <w:rsid w:val="0006063C"/>
    <w:rsid w:val="0015074B"/>
    <w:rsid w:val="001C2E3C"/>
    <w:rsid w:val="00241AA3"/>
    <w:rsid w:val="0029639D"/>
    <w:rsid w:val="002A154C"/>
    <w:rsid w:val="002B58C4"/>
    <w:rsid w:val="002F0B49"/>
    <w:rsid w:val="00326F90"/>
    <w:rsid w:val="00562CA9"/>
    <w:rsid w:val="00575AD9"/>
    <w:rsid w:val="00822120"/>
    <w:rsid w:val="008625E4"/>
    <w:rsid w:val="00895449"/>
    <w:rsid w:val="008F13F3"/>
    <w:rsid w:val="009947F9"/>
    <w:rsid w:val="00A13D05"/>
    <w:rsid w:val="00AA1D8D"/>
    <w:rsid w:val="00B043C3"/>
    <w:rsid w:val="00B47730"/>
    <w:rsid w:val="00BF7114"/>
    <w:rsid w:val="00C67414"/>
    <w:rsid w:val="00CB0664"/>
    <w:rsid w:val="00CD50FF"/>
    <w:rsid w:val="00D77E94"/>
    <w:rsid w:val="00EB5A3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FF410E"/>
  <w14:defaultImageDpi w14:val="300"/>
  <w15:docId w15:val="{5A2B9E5B-9B4D-4980-9043-7FB157354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9468F-3987-4D2E-B123-D83A4EEC8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7</Pages>
  <Words>603</Words>
  <Characters>3439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SYED MUSKAN</cp:lastModifiedBy>
  <cp:revision>18</cp:revision>
  <dcterms:created xsi:type="dcterms:W3CDTF">2025-10-13T06:35:00Z</dcterms:created>
  <dcterms:modified xsi:type="dcterms:W3CDTF">2025-10-13T09:46:00Z</dcterms:modified>
  <cp:category/>
</cp:coreProperties>
</file>